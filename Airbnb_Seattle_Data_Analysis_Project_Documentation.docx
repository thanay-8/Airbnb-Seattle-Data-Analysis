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AIRBNB SEATTLE DATA ANALYSIS</w:t>
        <w:br/>
        <w:t>AND INTERACTIVE DASHBOARD</w:t>
      </w:r>
    </w:p>
    <w:p>
      <w:pPr>
        <w:jc w:val="center"/>
      </w:pPr>
      <w:r>
        <w:rPr>
          <w:b/>
          <w:sz w:val="28"/>
        </w:rPr>
        <w:t>Project Documentation</w:t>
      </w:r>
    </w:p>
    <w:p>
      <w:r>
        <w:rPr>
          <w:b/>
          <w:sz w:val="28"/>
        </w:rPr>
        <w:t>1. Project Title</w:t>
      </w:r>
    </w:p>
    <w:p>
      <w:pPr>
        <w:spacing w:after="120"/>
      </w:pPr>
      <w:r>
        <w:t>Airbnb Seattle Data Analysis and Interactive Dashboard</w:t>
      </w:r>
    </w:p>
    <w:p>
      <w:r>
        <w:rPr>
          <w:b/>
          <w:sz w:val="28"/>
        </w:rPr>
        <w:t>2. Project Objective</w:t>
      </w:r>
    </w:p>
    <w:p>
      <w:pPr>
        <w:spacing w:after="120"/>
      </w:pPr>
      <w:r>
        <w:t>The objective of this project is to analyze Airbnb listing, review, and availability data for Seattle to identify key patterns in pricing, availability, neighbourhoods, room types, property types, guest capacity, reviews, ratings, and host characteristics. The project transforms raw Airbnb data into meaningful insights through data cleaning, exploratory data analysis, SQL analysis, data modelling, DAX calculations, and interactive Power BI dashboards.</w:t>
      </w:r>
    </w:p>
    <w:p>
      <w:r>
        <w:rPr>
          <w:b/>
          <w:sz w:val="28"/>
        </w:rPr>
        <w:t>3. Tools and Technologies Used</w:t>
      </w:r>
    </w:p>
    <w:p>
      <w:pPr>
        <w:pStyle w:val="ListBullet"/>
        <w:spacing w:after="120"/>
      </w:pPr>
      <w:r>
        <w:t>Python – Data cleaning and exploratory data analysis (EDA)</w:t>
      </w:r>
    </w:p>
    <w:p>
      <w:pPr>
        <w:pStyle w:val="ListBullet"/>
        <w:spacing w:after="120"/>
      </w:pPr>
      <w:r>
        <w:t>Pandas – Data manipulation, preprocessing, and transformation</w:t>
      </w:r>
    </w:p>
    <w:p>
      <w:pPr>
        <w:pStyle w:val="ListBullet"/>
        <w:spacing w:after="120"/>
      </w:pPr>
      <w:r>
        <w:t>Jupyter Notebook – Python-based data cleaning and analysis</w:t>
      </w:r>
    </w:p>
    <w:p>
      <w:pPr>
        <w:pStyle w:val="ListBullet"/>
        <w:spacing w:after="120"/>
      </w:pPr>
      <w:r>
        <w:t>MySQL – Database storage and SQL-based analysis</w:t>
      </w:r>
    </w:p>
    <w:p>
      <w:pPr>
        <w:pStyle w:val="ListBullet"/>
        <w:spacing w:after="120"/>
      </w:pPr>
      <w:r>
        <w:t>SQL – Querying and analysis of cleaned Airbnb data</w:t>
      </w:r>
    </w:p>
    <w:p>
      <w:pPr>
        <w:pStyle w:val="ListBullet"/>
        <w:spacing w:after="120"/>
      </w:pPr>
      <w:r>
        <w:t>Power BI – Data modelling, DAX calculations, visualization, and dashboard development</w:t>
      </w:r>
    </w:p>
    <w:p>
      <w:pPr>
        <w:pStyle w:val="ListBullet"/>
        <w:spacing w:after="120"/>
      </w:pPr>
      <w:r>
        <w:t>Power Query – Data transformation and preparation within Power BI</w:t>
      </w:r>
    </w:p>
    <w:p>
      <w:pPr>
        <w:pStyle w:val="ListBullet"/>
        <w:spacing w:after="120"/>
      </w:pPr>
      <w:r>
        <w:t>DAX – Creation of analytical measures and KPIs</w:t>
      </w:r>
    </w:p>
    <w:p>
      <w:r>
        <w:rPr>
          <w:b/>
          <w:sz w:val="28"/>
        </w:rPr>
        <w:t>4. Datasets Used</w:t>
      </w:r>
    </w:p>
    <w:p>
      <w:pPr>
        <w:spacing w:after="120"/>
      </w:pPr>
      <w:r>
        <w:t>The project uses three main Airbnb datasets: Listings, Reviews, and Calendar.</w:t>
      </w:r>
    </w:p>
    <w:p>
      <w:pPr>
        <w:spacing w:after="120"/>
      </w:pPr>
      <w:r>
        <w:t>The Listings dataset contains property information including neighbourhood, room type, property type, price, guest capacity, ratings, host information, and review counts.</w:t>
      </w:r>
    </w:p>
    <w:p>
      <w:pPr>
        <w:spacing w:after="120"/>
      </w:pPr>
      <w:r>
        <w:t>The Reviews dataset contains individual guest review records associated with Airbnb listings.</w:t>
      </w:r>
    </w:p>
    <w:p>
      <w:pPr>
        <w:spacing w:after="120"/>
      </w:pPr>
      <w:r>
        <w:t>The Calendar dataset contains date-level availability and pricing information for Airbnb listings, enabling seasonal pricing and availability analysis.</w:t>
      </w:r>
    </w:p>
    <w:p>
      <w:pPr>
        <w:spacing w:after="120"/>
      </w:pPr>
      <w:r>
        <w:t>After cleaning, the project worked with approximately 3,818 listings, 84,849 review records, and 1,393,570 calendar records.</w:t>
      </w:r>
    </w:p>
    <w:p>
      <w:r>
        <w:rPr>
          <w:b/>
          <w:sz w:val="28"/>
        </w:rPr>
        <w:t>5. Project Workflow</w:t>
      </w:r>
    </w:p>
    <w:p>
      <w:pPr>
        <w:spacing w:after="120"/>
      </w:pPr>
      <w:r>
        <w:t>Raw Airbnb Datasets → Data Understanding → Data Cleaning → Exploratory Data Analysis (EDA) → Cleaned CSV Files → MySQL Database → SQL Analysis → Power BI Data Transformation → Data Modelling → DAX Measures → Interactive Dashboard → Key Insights and Conclusion</w:t>
      </w:r>
    </w:p>
    <w:p>
      <w:r>
        <w:rPr>
          <w:b/>
          <w:sz w:val="28"/>
        </w:rPr>
        <w:t>6. Data Cleaning and Preparation</w:t>
      </w:r>
    </w:p>
    <w:p>
      <w:pPr>
        <w:spacing w:after="120"/>
      </w:pPr>
      <w:r>
        <w:t>The raw datasets were examined and cleaned before analysis. Columns that did not contribute to the analytical requirements were removed where appropriate. Missing values, empty records, incorrect data types, and inconsistent values were handled based on the purpose and analytical relevance of each column.</w:t>
      </w:r>
    </w:p>
    <w:p>
      <w:pPr>
        <w:spacing w:after="120"/>
      </w:pPr>
      <w:r>
        <w:t>The cleaned datasets were exported as listings_clean.csv, reviews_clean.csv, and calendar_clean.csv. These cleaned datasets were subsequently used for MySQL analysis and Power BI dashboard development.</w:t>
      </w:r>
    </w:p>
    <w:p>
      <w:r>
        <w:rPr>
          <w:b/>
          <w:sz w:val="28"/>
        </w:rPr>
        <w:t>7. Exploratory Data Analysis (EDA)</w:t>
      </w:r>
    </w:p>
    <w:p>
      <w:pPr>
        <w:spacing w:after="120"/>
      </w:pPr>
      <w:r>
        <w:t>Exploratory data analysis was performed to understand the structure, quality, and important characteristics of the datasets. The analysis focused on data distributions, missing values, pricing patterns, listing characteristics, review information, and availability-related attributes. This stage supported data-cleaning decisions and helped identify relevant dimensions and measures for SQL and Power BI analysis.</w:t>
      </w:r>
    </w:p>
    <w:p>
      <w:r>
        <w:rPr>
          <w:b/>
          <w:sz w:val="28"/>
        </w:rPr>
        <w:t>8. SQL Analysis</w:t>
      </w:r>
    </w:p>
    <w:p>
      <w:pPr>
        <w:spacing w:after="120"/>
      </w:pPr>
      <w:r>
        <w:t>The cleaned datasets were imported into MySQL and stored in separate Listings, Reviews, and Calendar tables. SQL queries were used to perform structured analysis of listing distribution, pricing, neighbourhoods, room types, property types, reviews, ratings, and availability-related patterns. This stage provided an additional analytical layer and helped validate important patterns before dashboard development.</w:t>
      </w:r>
    </w:p>
    <w:p>
      <w:r>
        <w:rPr>
          <w:b/>
          <w:sz w:val="28"/>
        </w:rPr>
        <w:t>9. Power BI Data Modelling</w:t>
      </w:r>
    </w:p>
    <w:p>
      <w:pPr>
        <w:spacing w:after="120"/>
      </w:pPr>
      <w:r>
        <w:t>The three cleaned datasets were imported into Power BI and prepared using Power Query.</w:t>
      </w:r>
    </w:p>
    <w:p>
      <w:pPr>
        <w:spacing w:after="120"/>
      </w:pPr>
      <w:r>
        <w:t>Relationships were established as listings_clean[id] → calendar_clean[listing_id] and listings_clean[id] → reviews_clean[listing_id]. Both were configured as one-to-many (1:*) relationships, with listings_clean acting as the primary listing-level table.</w:t>
      </w:r>
    </w:p>
    <w:p>
      <w:pPr>
        <w:spacing w:after="120"/>
      </w:pPr>
      <w:r>
        <w:t>DAX measures were created for Total Listings, Average Price, Average Rating, Total Reviews, Available Days, and Availability Rate.</w:t>
      </w:r>
    </w:p>
    <w:p>
      <w:r>
        <w:rPr>
          <w:b/>
          <w:sz w:val="28"/>
        </w:rPr>
        <w:t>10. Power BI Dashboard</w:t>
      </w:r>
    </w:p>
    <w:p>
      <w:pPr>
        <w:spacing w:after="120"/>
      </w:pPr>
      <w:r>
        <w:t>Page 1 – Airbnb Seattle Market Overview: Provides KPI cards and visualizations for Total Listings, Average Price, Average Rating, Total Reviews, Availability Rate, top neighbourhoods by average price, listings by room type, and average price by room type.</w:t>
      </w:r>
    </w:p>
    <w:p>
      <w:pPr>
        <w:spacing w:after="120"/>
      </w:pPr>
      <w:r>
        <w:t>Page 2 – Pricing &amp; Seasonal Analysis: Analyzes monthly average price trends, average price by day of week, monthly availability rate, top property types by average price, and average price by guest capacity.</w:t>
      </w:r>
    </w:p>
    <w:p>
      <w:pPr>
        <w:spacing w:after="120"/>
      </w:pPr>
      <w:r>
        <w:t>Page 3 – Reviews &amp; Host Analysis: Compares average ratings and prices by Superhost status, identifies the most reviewed listings, and analyzes average ratings across neighbourhood groups and room types.</w:t>
      </w:r>
    </w:p>
    <w:p>
      <w:pPr>
        <w:spacing w:after="120"/>
      </w:pPr>
      <w:r>
        <w:t>Interactive slicers enable exploration using dimensions such as neighbourhood group, room type, property type, month, and Superhost status.</w:t>
      </w:r>
    </w:p>
    <w:p>
      <w:r>
        <w:rPr>
          <w:b/>
          <w:sz w:val="28"/>
        </w:rPr>
        <w:t>11. Key Findings and Insights</w:t>
      </w:r>
    </w:p>
    <w:p>
      <w:pPr>
        <w:pStyle w:val="ListBullet"/>
        <w:spacing w:after="120"/>
      </w:pPr>
      <w:r>
        <w:t>The dataset contains 3,818 Airbnb listings with an overall average listing price of approximately $127.98.</w:t>
      </w:r>
    </w:p>
    <w:p>
      <w:pPr>
        <w:pStyle w:val="ListBullet"/>
        <w:spacing w:after="120"/>
      </w:pPr>
      <w:r>
        <w:t>The listings have an average review rating of approximately 95 on a 100-point scale.</w:t>
      </w:r>
    </w:p>
    <w:p>
      <w:pPr>
        <w:pStyle w:val="ListBullet"/>
        <w:spacing w:after="120"/>
      </w:pPr>
      <w:r>
        <w:t>The analysis includes approximately 84,849 review records and an overall availability rate of 67.06%.</w:t>
      </w:r>
    </w:p>
    <w:p>
      <w:pPr>
        <w:pStyle w:val="ListBullet"/>
        <w:spacing w:after="120"/>
      </w:pPr>
      <w:r>
        <w:t>Airbnb prices vary significantly by neighbourhood, indicating that location is an important pricing factor.</w:t>
      </w:r>
    </w:p>
    <w:p>
      <w:pPr>
        <w:pStyle w:val="ListBullet"/>
        <w:spacing w:after="120"/>
      </w:pPr>
      <w:r>
        <w:t>Entire homes/apartments represent the largest share of listings and generally have higher average prices than private and shared rooms.</w:t>
      </w:r>
    </w:p>
    <w:p>
      <w:pPr>
        <w:pStyle w:val="ListBullet"/>
        <w:spacing w:after="120"/>
      </w:pPr>
      <w:r>
        <w:t>Property type and guest capacity are associated with differences in average listing prices.</w:t>
      </w:r>
    </w:p>
    <w:p>
      <w:pPr>
        <w:pStyle w:val="ListBullet"/>
        <w:spacing w:after="120"/>
      </w:pPr>
      <w:r>
        <w:t>Monthly analysis shows seasonal variation in Airbnb pricing and availability.</w:t>
      </w:r>
    </w:p>
    <w:p>
      <w:pPr>
        <w:pStyle w:val="ListBullet"/>
        <w:spacing w:after="120"/>
      </w:pPr>
      <w:r>
        <w:t>Day-of-week pricing is relatively stable compared with stronger differences associated with location and room type.</w:t>
      </w:r>
    </w:p>
    <w:p>
      <w:pPr>
        <w:pStyle w:val="ListBullet"/>
        <w:spacing w:after="120"/>
      </w:pPr>
      <w:r>
        <w:t>Superhost listings generally demonstrate stronger guest ratings than non-Superhost listings.</w:t>
      </w:r>
    </w:p>
    <w:p>
      <w:pPr>
        <w:pStyle w:val="ListBullet"/>
        <w:spacing w:after="120"/>
      </w:pPr>
      <w:r>
        <w:t>Guest ratings remain relatively high across neighbourhood groups and room types.</w:t>
      </w:r>
    </w:p>
    <w:p>
      <w:r>
        <w:rPr>
          <w:b/>
          <w:sz w:val="28"/>
        </w:rPr>
        <w:t>12. Project Conclusion</w:t>
      </w:r>
    </w:p>
    <w:p>
      <w:pPr>
        <w:spacing w:after="120"/>
      </w:pPr>
      <w:r>
        <w:t>This project demonstrates an end-to-end data analytics workflow using Seattle Airbnb data. Raw datasets were cleaned and explored using Python and Pandas, analyzed using MySQL and SQL, and transformed into an interactive three-page Power BI dashboard using Power Query, data modelling, and DAX.</w:t>
      </w:r>
    </w:p>
    <w:p>
      <w:pPr>
        <w:spacing w:after="120"/>
      </w:pPr>
      <w:r>
        <w:t>The analysis highlights how location, room type, property type, guest capacity, seasonality, availability, and host characteristics relate to Airbnb market patterns. The dashboard provides an interactive way to explore pricing trends, accommodation availability, listing characteristics, and guest satisfaction.</w:t>
      </w:r>
    </w:p>
    <w:p>
      <w:pPr>
        <w:spacing w:after="120"/>
      </w:pPr>
      <w:r>
        <w:t>The project demonstrates practical skills in data preprocessing, exploratory data analysis, relational database analysis, data modelling, KPI development, dashboard design, and communicating data-driven insights.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